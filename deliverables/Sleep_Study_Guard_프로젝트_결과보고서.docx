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26F"/>
          <w:sz w:val="44"/>
        </w:rPr>
        <w:t>Sleep Study Guard 프로젝트 결과 보고서</w:t>
      </w:r>
    </w:p>
    <w:p>
      <w:pPr>
        <w:jc w:val="center"/>
      </w:pPr>
      <w:r>
        <w:rPr>
          <w:color w:val="505050"/>
          <w:sz w:val="24"/>
        </w:rPr>
        <w:t>공부 중 졸음 감지 및 깨움 웹 서비스</w:t>
      </w:r>
    </w:p>
    <w:p>
      <w:r>
        <w:t>제출 전 입력 필요: GitHub Repository 링크 / 실행 시연 영상 링크 / 팀원명</w:t>
      </w:r>
    </w:p>
    <w:p>
      <w:r>
        <w:t>작성일: 2026년 6월</w:t>
      </w:r>
    </w:p>
    <w:p>
      <w:pPr>
        <w:pStyle w:val="Heading1"/>
      </w:pPr>
      <w:r>
        <w:t>1. 프로젝트 개요</w:t>
      </w:r>
    </w:p>
    <w:p>
      <w:pPr>
        <w:spacing w:after="120"/>
      </w:pPr>
      <w:r>
        <w:t>본 프로젝트는 공부 중 사용자가 잠에 드는 상황을 웹캠 기반으로 감지하고, 졸음으로 판단될 경우 화면 상태 표시와 알림음으로 사용자를 깨워주는 웹 서비스이다. 프론트엔드는 React, 백엔드는 FastAPI, 데이터베이스는 SQLAlchemy ORM 기반 SQLite를 사용하였고, 머신러닝 모델은 scikit-learn의 RandomForestClassifier를 사용하였다.</w:t>
      </w:r>
    </w:p>
    <w:p>
      <w:pPr>
        <w:spacing w:after="120"/>
      </w:pPr>
      <w:r>
        <w:t>서비스의 핵심 흐름은 사용자가 공부 세션을 시작하면 웹캠 프레임을 주기적으로 캡처하고, 백엔드에서 MediaPipe FaceMesh로 얼굴 랜드마크와 눈 주변 좌표를 추출한 뒤 EAR(Eye Aspect Ratio), 눈 감김 지속 시간, 얼굴 기울기 특징값을 계산하여 awake/drowsy 상태를 예측하는 방식이다.</w:t>
      </w:r>
    </w:p>
    <w:p>
      <w:pPr>
        <w:pStyle w:val="Heading1"/>
      </w:pPr>
      <w:r>
        <w:t>2. 주제 선정 이유</w:t>
      </w:r>
    </w:p>
    <w:p>
      <w:pPr>
        <w:spacing w:after="120"/>
      </w:pPr>
      <w:r>
        <w:t>공부 중 졸음은 학습 효율을 급격히 떨어뜨리지만, 사용자는 졸음이 누적되는 순간을 스스로 인지하기 어렵다. 특히 시험 기간이나 온라인 강의 수강 상황에서는 잠깐의 졸음이 긴 시간의 학습 공백으로 이어질 수 있다.</w:t>
      </w:r>
    </w:p>
    <w:p>
      <w:pPr>
        <w:spacing w:after="120"/>
      </w:pPr>
      <w:r>
        <w:t>발견한 페인포인트는 다음과 같다. 첫째, 학생은 공부 시간을 기록하더라도 실제 집중 상태를 함께 기록하지 못한다. 둘째, 스마트폰 알람이나 타이머는 시간이 되었을 때만 울릴 뿐 사용자의 생체 상태를 반영하지 않는다. 셋째, 졸음 빈도와 시간대를 데이터로 남기지 않으면 자신의 학습 패턴을 개선하기 어렵다.</w:t>
      </w:r>
    </w:p>
    <w:p>
      <w:pPr>
        <w:spacing w:after="120"/>
      </w:pPr>
      <w:r>
        <w:t>따라서 본 프로젝트는 단순 공부 타이머를 넘어 웹캠 기반 졸음 감지, 즉시 알림, 세션별 졸음 로그 저장, 통계 조회를 결합하여 학습 집중도를 보조하는 서비스를 목표로 하였다.</w:t>
      </w:r>
    </w:p>
    <w:p>
      <w:pPr>
        <w:pStyle w:val="Heading1"/>
      </w:pPr>
      <w:r>
        <w:t>3. 이론적 배경 및 유사 서비스 분석</w:t>
      </w:r>
    </w:p>
    <w:p>
      <w:pPr>
        <w:spacing w:after="120"/>
      </w:pPr>
      <w:r>
        <w:t>졸음 감지는 일반적으로 눈 깜빡임, 눈 감김 지속 시간, 얼굴 방향 변화, 고개 숙임 등을 조합하여 판단한다. 본 프로젝트에서는 얼굴 랜드마크 기반 EAR을 주요 특징으로 사용하였다. EAR은 눈의 수직 거리와 수평 거리의 비율을 계산한 값으로, 눈을 감으면 수직 거리가 줄어들어 값이 낮아지는 특성이 있다.</w:t>
      </w:r>
    </w:p>
    <w:p>
      <w:pPr>
        <w:spacing w:after="120"/>
      </w:pPr>
      <w:r>
        <w:t>유사 사례로는 운전자 졸음 감지 시스템, 스마트워치 수면 감지, 공부 타이머 앱이 있다. 운전자 졸음 감지 시스템은 얼굴과 눈 상태를 분석한다는 점에서 유사하지만 차량 환경에 집중되어 있고 학습 세션 기록 기능은 부족하다. 일반 공부 타이머 앱은 공부 시간 기록에는 강하지만 사용자의 졸음 상태를 직접 감지하지 못한다.</w:t>
      </w:r>
    </w:p>
    <w:p>
      <w:pPr>
        <w:spacing w:after="120"/>
      </w:pPr>
      <w:r>
        <w:t>본 서비스의 차별점은 웹 브라우저에서 바로 사용할 수 있는 공부 세션 중심 서비스라는 점이다. 사용자는 별도 하드웨어 없이 노트북 웹캠만으로 졸음 상태를 확인할 수 있고, 졸음 감지 로그가 공부 세션과 연결되어 저장되므로 이후 집중 패턴 분석에 활용할 수 있다.</w:t>
      </w:r>
    </w:p>
    <w:p>
      <w:pPr>
        <w:pStyle w:val="Heading1"/>
      </w:pPr>
      <w:r>
        <w:t>4. 시스템 아키텍처</w:t>
      </w:r>
    </w:p>
    <w:p>
      <w:pPr>
        <w:spacing w:after="120"/>
      </w:pPr>
      <w:r>
        <w:t>전체 구조는 React 프론트엔드, FastAPI 백엔드, SQLite 데이터베이스, modeling 폴더의 모델 학습 파이프라인으로 구성된다. React는 웹캠 스트림을 표시하고 주기적으로 프레임을 캡처하여 백엔드에 전송한다. FastAPI는 이미지 프레임을 디코딩하고 MediaPipe/OpenCV로 특징값을 추출한 뒤 ML 모델에 입력한다.</w:t>
      </w:r>
    </w:p>
    <w:p>
      <w:pPr>
        <w:spacing w:after="120"/>
      </w:pPr>
      <w:r>
        <w:t>백엔드는 예측 결과를 공부 세션과 연결된 졸음 로그로 저장한다. 모델링 코드는 CSV 형태의 특징 데이터에서 RandomForest 모델을 학습하고 joblib 파일로 export한다. 런타임에서는 export된 모델을 로드하여 실시간 예측에 사용한다.</w:t>
      </w:r>
    </w:p>
    <w:p>
      <w:pPr>
        <w:pStyle w:val="Heading1"/>
      </w:pPr>
      <w:r>
        <w:t>5. 사용 기술 스택</w:t>
      </w:r>
    </w:p>
    <w:p>
      <w:pPr>
        <w:spacing w:after="120"/>
      </w:pPr>
      <w:r>
        <w:t>Frontend: React, Vite, WebRTC getUserMedia API, Canvas overlay</w:t>
      </w:r>
    </w:p>
    <w:p>
      <w:pPr>
        <w:spacing w:after="120"/>
      </w:pPr>
      <w:r>
        <w:t>Backend: FastAPI, Pydantic, SQLAlchemy ORM, SQLite, CORS Middleware</w:t>
      </w:r>
    </w:p>
    <w:p>
      <w:pPr>
        <w:spacing w:after="120"/>
      </w:pPr>
      <w:r>
        <w:t>Vision/ML: OpenCV, MediaPipe FaceMesh, scikit-learn RandomForestClassifier, joblib</w:t>
      </w:r>
    </w:p>
    <w:p>
      <w:pPr>
        <w:spacing w:after="120"/>
      </w:pPr>
      <w:r>
        <w:t>Modeling: pandas 기반 CSV 로딩, train/test split, StandardScaler + RandomForest 파이프라인</w:t>
      </w:r>
    </w:p>
    <w:p>
      <w:pPr>
        <w:spacing w:after="120"/>
      </w:pPr>
      <w:r>
        <w:t>Project structure: frontend, backend, modeling 세 디렉토리로 역할 분리</w:t>
      </w:r>
    </w:p>
    <w:p>
      <w:pPr>
        <w:pStyle w:val="Heading1"/>
      </w:pPr>
      <w:r>
        <w:t>6. 데이터 수집 및 활용</w:t>
      </w:r>
    </w:p>
    <w:p>
      <w:pPr>
        <w:spacing w:after="120"/>
      </w:pPr>
      <w:r>
        <w:t>웹캠 얼굴 인식 데이터는 React 화면에서 사용자의 웹캠 프레임을 주기적으로 캡처하여 FastAPI로 전송하는 방식으로 수집한다. 서버는 프레임에서 얼굴 위치, 눈 주변 랜드마크, 얼굴 방향 정보를 추출한다.</w:t>
      </w:r>
    </w:p>
    <w:p>
      <w:pPr>
        <w:spacing w:after="120"/>
      </w:pPr>
      <w:r>
        <w:t>졸음 상태 분류 데이터는 EAR, 눈 감김 지속 시간, 얼굴 pitch/yaw/roll 등의 특징값과 awake(1), drowsy(0) 라벨로 구성된다. 본 프로젝트의 modeling/data/drowsiness_samples.csv는 시연 가능한 소규모 예시 데이터이며, 실제 서비스 정확도 향상을 위해서는 사용자별 라벨링 데이터를 추가로 확보해야 한다.</w:t>
      </w:r>
    </w:p>
    <w:p>
      <w:pPr>
        <w:spacing w:after="120"/>
      </w:pPr>
      <w:r>
        <w:t>공부 세션 데이터는 사용자가 시작/종료 버튼을 누를 때 subject, started_at, ended_at, duration_seconds를 저장한다. 졸음 감지 로그는 예측 시각, 졸음 여부, 예측 확률, 특징값을 study_session과 연결하여 저장한다.</w:t>
      </w:r>
    </w:p>
    <w:p>
      <w:pPr>
        <w:pStyle w:val="Heading1"/>
      </w:pPr>
      <w:r>
        <w:t>7. 계획 단계 산출물</w:t>
      </w:r>
    </w:p>
    <w:p>
      <w:pPr>
        <w:spacing w:after="120"/>
      </w:pPr>
      <w:r>
        <w:t>본 프로젝트는 계획 단계 산출물로 ERD(DBML), 시퀀스 다이어그램, 유스케이스 다이어그램을 작성하였다. ERD는 실제 backend/dbml/schema.dbml 파일로 관리하며, 아래 내용은 보고서용 요약이다.</w:t>
      </w:r>
    </w:p>
    <w:p>
      <w:pPr>
        <w:pStyle w:val="Heading2"/>
      </w:pPr>
      <w:r>
        <w:t>7.1 ERD(DBML)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Table users {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id integer [pk, increment]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name varchar(80) [not null]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created_at datetime [not null]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Table study_sessions {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id integer [pk, increment]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user_id integer [not null, ref: &gt; users.id]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subject varchar(120) [not null]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started_at datetime [not null]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ended_at datetime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duration_seconds integer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is_active boolean [not null]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Table drowsiness_logs {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id integer [pk, increment]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session_id integer [not null, ref: &gt; study_sessions.id]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detected_at datetime [not null]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is_drowsy boolean [not null]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probability float [not null]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ear float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eye_closed_duration_ms integer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face_pitch float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face_yaw float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face_roll float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t>7.2 시퀀스 다이어그램(Mermaid)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sequenceDiagram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actor User as 사용자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participant FE as React Frontend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participant API as FastAPI Backend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participant ML as ML Predictor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participant DB as SQLite DB</w:t>
      </w:r>
    </w:p>
    <w:p>
      <w:pPr>
        <w:spacing w:after="0"/>
        <w:ind w:left="259"/>
      </w:pPr>
      <w:r>
        <w:rPr>
          <w:rFonts w:ascii="Courier New" w:hAnsi="Courier New"/>
          <w:sz w:val="17"/>
        </w:rPr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User-&gt;&gt;FE: 공부 과목 입력 후 시작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FE-&gt;&gt;API: POST /study-sessions/start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API-&gt;&gt;DB: StudySession 저장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FE-&gt;&gt;API: POST /drowsiness/predict-frame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API-&gt;&gt;API: 이미지 디코딩 및 FaceMesh 특징 추출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API-&gt;&gt;ML: EAR/감김시간/얼굴각도 예측 요청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ML--&gt;&gt;API: awake 또는 drowsy + probability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API-&gt;&gt;DB: DrowsinessLog 저장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API--&gt;&gt;FE: 예측 결과와 bounding box 반환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FE--&gt;&gt;User: 상태 표시, 졸음이면 알림음 재생</w:t>
      </w:r>
    </w:p>
    <w:p>
      <w:pPr>
        <w:pStyle w:val="Heading2"/>
      </w:pPr>
      <w:r>
        <w:t>7.3 유스케이스 다이어그램(Mermaid)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flowchart LR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User((사용자))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Start[공부 세션 시작]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Camera[웹캠 권한 허용]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Predict[실시간 졸음 감지]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Alert[졸음 알림 받기]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End[공부 세션 종료]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Stats[공부/졸음 통계 확인]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User --&gt; Start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User --&gt; Camera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Start --&gt; Predict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Predict --&gt; Alert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User --&gt; End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End --&gt; Stats</w:t>
      </w:r>
    </w:p>
    <w:p>
      <w:pPr>
        <w:pStyle w:val="Heading1"/>
      </w:pPr>
      <w:r>
        <w:t>8. 구현 결과</w:t>
      </w:r>
    </w:p>
    <w:p>
      <w:pPr>
        <w:spacing w:after="120"/>
      </w:pPr>
      <w:r>
        <w:t>구현 결과물은 사용자가 브라우저에서 공부 과목을 입력하고 세션을 시작하면 웹캠 영상과 인식 bounding box가 표시되는 형태이다. 백엔드는 /drowsiness/predict-frame API를 통해 이미지 프레임을 수신하고, 얼굴/눈 랜드마크에서 특징값을 계산한 뒤 ML 모델로 졸음 여부를 분류한다.</w:t>
      </w:r>
    </w:p>
    <w:p>
      <w:pPr>
        <w:spacing w:after="120"/>
      </w:pPr>
      <w:r>
        <w:t>GitHub Repository 링크: 제출 전 입력 필요</w:t>
      </w:r>
    </w:p>
    <w:p>
      <w:pPr>
        <w:spacing w:after="120"/>
      </w:pPr>
      <w:r>
        <w:t>실행 시연 영상 링크: 제출 전 입력 필요</w:t>
      </w:r>
    </w:p>
    <w:p>
      <w:pPr>
        <w:pStyle w:val="Heading2"/>
      </w:pPr>
      <w:r>
        <w:t>8.1 핵심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64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3264"/>
          </w:tcPr>
          <w:p>
            <w:r>
              <w:t>/health</w:t>
            </w:r>
          </w:p>
        </w:tc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서버 상태 확인</w:t>
            </w:r>
          </w:p>
        </w:tc>
      </w:tr>
      <w:tr>
        <w:tc>
          <w:tcPr>
            <w:tcW w:type="dxa" w:w="3264"/>
          </w:tcPr>
          <w:p>
            <w:r>
              <w:t>/debug/runtime</w:t>
            </w:r>
          </w:p>
        </w:tc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Python/MediaPipe 런타임 확인</w:t>
            </w:r>
          </w:p>
        </w:tc>
      </w:tr>
      <w:tr>
        <w:tc>
          <w:tcPr>
            <w:tcW w:type="dxa" w:w="3264"/>
          </w:tcPr>
          <w:p>
            <w:r>
              <w:t>/users/default</w:t>
            </w:r>
          </w:p>
        </w:tc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기본 사용자 생성 또는 조회</w:t>
            </w:r>
          </w:p>
        </w:tc>
      </w:tr>
      <w:tr>
        <w:tc>
          <w:tcPr>
            <w:tcW w:type="dxa" w:w="3264"/>
          </w:tcPr>
          <w:p>
            <w:r>
              <w:t>/study-sessions/start</w:t>
            </w:r>
          </w:p>
        </w:tc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공부 세션 시작 및 DB 저장</w:t>
            </w:r>
          </w:p>
        </w:tc>
      </w:tr>
      <w:tr>
        <w:tc>
          <w:tcPr>
            <w:tcW w:type="dxa" w:w="3264"/>
          </w:tcPr>
          <w:p>
            <w:r>
              <w:t>/study-sessions/{id}/end</w:t>
            </w:r>
          </w:p>
        </w:tc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공부 세션 종료 및 공부 시간 계산</w:t>
            </w:r>
          </w:p>
        </w:tc>
      </w:tr>
      <w:tr>
        <w:tc>
          <w:tcPr>
            <w:tcW w:type="dxa" w:w="3264"/>
          </w:tcPr>
          <w:p>
            <w:r>
              <w:t>/drowsiness/predict</w:t>
            </w:r>
          </w:p>
        </w:tc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특징값 기반 졸음 예측</w:t>
            </w:r>
          </w:p>
        </w:tc>
      </w:tr>
      <w:tr>
        <w:tc>
          <w:tcPr>
            <w:tcW w:type="dxa" w:w="3264"/>
          </w:tcPr>
          <w:p>
            <w:r>
              <w:t>/drowsiness/predict-frame</w:t>
            </w:r>
          </w:p>
        </w:tc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웹캠 프레임 기반 특징 추출 및 졸음 예측</w:t>
            </w:r>
          </w:p>
        </w:tc>
      </w:tr>
      <w:tr>
        <w:tc>
          <w:tcPr>
            <w:tcW w:type="dxa" w:w="3264"/>
          </w:tcPr>
          <w:p>
            <w:r>
              <w:t>/drowsiness/logs</w:t>
            </w:r>
          </w:p>
        </w:tc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세션별 졸음 감지 로그 조회</w:t>
            </w:r>
          </w:p>
        </w:tc>
      </w:tr>
      <w:tr>
        <w:tc>
          <w:tcPr>
            <w:tcW w:type="dxa" w:w="3264"/>
          </w:tcPr>
          <w:p>
            <w:r>
              <w:t>/stats/session/{id}</w:t>
            </w:r>
          </w:p>
        </w:tc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세션 통계 조회</w:t>
            </w:r>
          </w:p>
        </w:tc>
      </w:tr>
    </w:tbl>
    <w:p>
      <w:pPr>
        <w:pStyle w:val="Heading1"/>
      </w:pPr>
      <w:r>
        <w:t>9. 트러블 슈팅</w:t>
      </w:r>
    </w:p>
    <w:p>
      <w:pPr>
        <w:pStyle w:val="Heading2"/>
      </w:pPr>
      <w:r>
        <w:t>문제 1: CORS 오류처럼 보였지만 실제 원인은 서버 500 오류</w:t>
      </w:r>
    </w:p>
    <w:p>
      <w:pPr>
        <w:spacing w:after="120"/>
      </w:pPr>
      <w:r>
        <w:t>React에서 /drowsiness/predict-frame 호출 시 브라우저 콘솔에는 CORS 오류가 표시되었다. 서버 로그를 확인한 결과 실제 원인은 MediaPipe import 이후 mp.solutions.face_mesh가 존재하지 않아 AttributeError가 발생한 500 오류였다. 브라우저는 500 응답에 CORS 헤더가 붙지 않자 CORS 문제처럼 표시했다.</w:t>
      </w:r>
    </w:p>
    <w:p>
      <w:pPr>
        <w:spacing w:after="120"/>
      </w:pPr>
      <w:r>
        <w:t>해결 과정은 서버 로그 추적, 예외 처리 보강, CORS origin regex 추가, /debug/runtime endpoint 추가 순서로 진행했다. 특히 현재 Python 3.14 환경에서 설치된 최신 mediapipe는 mp.solutions를 제공하지 않았기 때문에 Python 3.11 가상환경(.venv311)을 만들고 mediapipe==0.10.14로 버전을 고정하였다. 이후 /debug/runtime에서 python=3.11.15, mediapipe=0.10.14, has_solutions=true를 확인하였다.</w:t>
      </w:r>
    </w:p>
    <w:p>
      <w:pPr>
        <w:pStyle w:val="Heading2"/>
      </w:pPr>
      <w:r>
        <w:t>문제 2: 눈을 감아도 EAR 값이 거의 변하지 않음</w:t>
      </w:r>
    </w:p>
    <w:p>
      <w:pPr>
        <w:spacing w:after="120"/>
      </w:pPr>
      <w:r>
        <w:t>초기 구현에서는 MediaPipe가 정상 동작하지 않아 OpenCV Haar cascade fallback으로 눈 영역을 추정했다. 이 방식은 감은 눈의 속눈썹 선이나 그림자를 열린 눈처럼 해석하여 EAR이 0.29~0.34 근처에서 유지되는 문제가 있었다. 또한 React setInterval 내부에서 closedSince state의 오래된 값을 참조하여 눈 감김 지속 시간이 누적되지 않는 문제가 있었다.</w:t>
      </w:r>
    </w:p>
    <w:p>
      <w:pPr>
        <w:spacing w:after="120"/>
      </w:pPr>
      <w:r>
        <w:t>해결 과정은 두 단계로 이루어졌다. 먼저 React의 closedSince를 useRef로 변경하여 interval 내부에서도 최신 감김 시작 시각을 참조하게 했다. 다음으로 Python 3.11 + mediapipe==0.10.14 환경을 구성해 FaceMesh 기반 실제 얼굴 랜드마크로 EAR을 계산하도록 복구했다. 그 결과 OpenCV fallback보다 안정적인 눈 좌표 기반 판단이 가능해졌다.</w:t>
      </w:r>
    </w:p>
    <w:p>
      <w:pPr>
        <w:pStyle w:val="Heading1"/>
      </w:pPr>
      <w:r>
        <w:t>10. 생성형 AI 활용 내역</w:t>
      </w:r>
    </w:p>
    <w:p>
      <w:pPr>
        <w:spacing w:after="120"/>
      </w:pPr>
      <w:r>
        <w:t>본 프로젝트에서는 ChatGPT를 설계, 구현, 오류 분석, 보고서 초안 작성에 활용하였다. 제출 시 실제 대화 화면 캡처를 첨부하거나, 아래 표의 핵심 프롬프트를 캡처 자료와 대응시키면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활용 목적</w:t>
            </w:r>
          </w:p>
        </w:tc>
        <w:tc>
          <w:tcPr>
            <w:tcW w:type="dxa" w:w="4896"/>
          </w:tcPr>
          <w:p>
            <w:r>
              <w:rPr>
                <w:b/>
              </w:rPr>
              <w:t>핵심 프롬프트 요약</w:t>
            </w:r>
          </w:p>
        </w:tc>
      </w:tr>
      <w:tr>
        <w:tc>
          <w:tcPr>
            <w:tcW w:type="dxa" w:w="4896"/>
          </w:tcPr>
          <w:p>
            <w:r>
              <w:t>프로젝트 기획 및 구조 설계</w:t>
            </w:r>
          </w:p>
        </w:tc>
        <w:tc>
          <w:tcPr>
            <w:tcW w:type="dxa" w:w="4896"/>
          </w:tcPr>
          <w:p>
            <w:r>
              <w:t>FastAPI + SQLAlchemy ORM + ML 조건을 만족하는 졸음 감지 웹 프로젝트를 frontend/backend/modeling 구조로 설계해줘.</w:t>
            </w:r>
          </w:p>
        </w:tc>
      </w:tr>
      <w:tr>
        <w:tc>
          <w:tcPr>
            <w:tcW w:type="dxa" w:w="4896"/>
          </w:tcPr>
          <w:p>
            <w:r>
              <w:t>DB/ERD 설계</w:t>
            </w:r>
          </w:p>
        </w:tc>
        <w:tc>
          <w:tcPr>
            <w:tcW w:type="dxa" w:w="4896"/>
          </w:tcPr>
          <w:p>
            <w:r>
              <w:t>공부 세션 데이터와 졸음 감지 로그 데이터를 저장하기 위한 1:N 관계 테이블과 DBML을 작성해줘.</w:t>
            </w:r>
          </w:p>
        </w:tc>
      </w:tr>
      <w:tr>
        <w:tc>
          <w:tcPr>
            <w:tcW w:type="dxa" w:w="4896"/>
          </w:tcPr>
          <w:p>
            <w:r>
              <w:t>트러블슈팅</w:t>
            </w:r>
          </w:p>
        </w:tc>
        <w:tc>
          <w:tcPr>
            <w:tcW w:type="dxa" w:w="4896"/>
          </w:tcPr>
          <w:p>
            <w:r>
              <w:t>React에서 predict-frame 요청 시 CORS 오류와 500 오류가 발생한다. 서버 로그를 보고 원인을 찾아 수정해줘.</w:t>
            </w:r>
          </w:p>
        </w:tc>
      </w:tr>
      <w:tr>
        <w:tc>
          <w:tcPr>
            <w:tcW w:type="dxa" w:w="4896"/>
          </w:tcPr>
          <w:p>
            <w:r>
              <w:t>MediaPipe 호환성 해결</w:t>
            </w:r>
          </w:p>
        </w:tc>
        <w:tc>
          <w:tcPr>
            <w:tcW w:type="dxa" w:w="4896"/>
          </w:tcPr>
          <w:p>
            <w:r>
              <w:t>MediaPipe FaceMesh가 제대로 되는 Python 3.10 또는 3.11 가상환경으로 맞춰줘.</w:t>
            </w:r>
          </w:p>
        </w:tc>
      </w:tr>
      <w:tr>
        <w:tc>
          <w:tcPr>
            <w:tcW w:type="dxa" w:w="4896"/>
          </w:tcPr>
          <w:p>
            <w:r>
              <w:t>보고서 작성</w:t>
            </w:r>
          </w:p>
        </w:tc>
        <w:tc>
          <w:tcPr>
            <w:tcW w:type="dxa" w:w="4896"/>
          </w:tcPr>
          <w:p>
            <w:r>
              <w:t>제출 안내 항목에 맞춰 프로젝트 결과 보고서를 작성하고 PPT 제작 AI에게 넘길 프롬프트를 만들어줘.</w:t>
            </w:r>
          </w:p>
        </w:tc>
      </w:tr>
    </w:tbl>
    <w:p>
      <w:pPr>
        <w:pStyle w:val="Heading1"/>
      </w:pPr>
      <w:r>
        <w:t>11. 배운 점 및 느낀 점</w:t>
      </w:r>
    </w:p>
    <w:p>
      <w:pPr>
        <w:spacing w:after="120"/>
      </w:pPr>
      <w:r>
        <w:t>이번 프로젝트를 통해 단순히 모델을 학습시키는 것보다 모델에 입력되는 특징값의 품질이 더 중요하다는 점을 배웠다. 눈을 감았는데 EAR이 변하지 않으면 모델은 졸음을 맞출 수 없으므로, 컴퓨터 비전 전처리와 랜드마크 추출이 ML 성능의 핵심이라는 것을 체감했다.</w:t>
      </w:r>
    </w:p>
    <w:p>
      <w:pPr>
        <w:spacing w:after="120"/>
      </w:pPr>
      <w:r>
        <w:t>또한 브라우저 콘솔에 표시되는 오류가 실제 원인을 그대로 보여주지 않을 수 있다는 점을 배웠다. CORS 오류처럼 보였지만 실제로는 서버 내부 500 오류였고, 서버 로그를 함께 확인해야 정확한 원인을 찾을 수 있었다.</w:t>
      </w:r>
    </w:p>
    <w:p>
      <w:pPr>
        <w:spacing w:after="120"/>
      </w:pPr>
      <w:r>
        <w:t>개인 회고: 프로젝트 초반에는 기능 구현에만 집중했지만, 후반에는 실행 환경, 라이브러리 버전, 사용자 피드백, 디버깅 화면의 중요성을 느꼈다. 특히 bounding box 표시를 추가하면서 AI/ML 기능도 사용자가 이해할 수 있게 시각화해야 신뢰할 수 있다는 점을 배웠다.</w:t>
      </w:r>
    </w:p>
    <w:p>
      <w:pPr>
        <w:pStyle w:val="Heading1"/>
      </w:pPr>
      <w:r>
        <w:t>12. 참고문헌 출처</w:t>
      </w:r>
    </w:p>
    <w:p>
      <w:r>
        <w:t>FastAPI 공식 문서. https://fastapi.tiangolo.com/</w:t>
      </w:r>
    </w:p>
    <w:p>
      <w:r>
        <w:t>SQLAlchemy ORM 공식 문서. https://docs.sqlalchemy.org/en/20/orm/</w:t>
      </w:r>
    </w:p>
    <w:p>
      <w:r>
        <w:t>scikit-learn RandomForestClassifier 공식 문서. https://scikit-learn.org/stable/modules/generated/sklearn.ensemble.RandomForestClassifier.html</w:t>
      </w:r>
    </w:p>
    <w:p>
      <w:r>
        <w:t>OpenCV Cascade Classifier Tutorial. https://docs.opencv.org/4.x/db/d28/tutorial_cascade_classifier.html</w:t>
      </w:r>
    </w:p>
    <w:p>
      <w:r>
        <w:t>Lugaresi et al. MediaPipe: A Framework for Building Perception Pipelines. https://arxiv.org/abs/1906.08172</w:t>
      </w:r>
    </w:p>
    <w:p>
      <w:r>
        <w:t>Grishchenko et al. Attention Mesh: High-fidelity Face Mesh Prediction in Real-time. https://arxiv.org/abs/2006.10962</w:t>
      </w:r>
    </w:p>
    <w:p>
      <w:r>
        <w:t>kairess eye_blink_detector dataset. https://github.com/kairess/eye_blink_detector/tree/master/dataset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Gothic" w:hAnsi="AppleGothic"/>
      <w:b/>
      <w:bCs/>
      <w:color w:val="1452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Gothic" w:hAnsi="AppleGothic"/>
      <w:b/>
      <w:bCs/>
      <w:color w:val="234B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Gothic" w:hAnsi="AppleGothic"/>
      <w:b/>
      <w:bCs/>
      <w:color w:val="2828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